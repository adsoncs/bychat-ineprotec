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CONTRATO DE PRESTAÇÃO DE SERVIÇOS EDUCACIONAIS</w:t>
      </w:r>
    </w:p>
    <w:p>
      <w:r>
        <w:rPr>
          <w:i/>
        </w:rPr>
        <w:t>Modelo de exemplo — substitua este texto pelo contrato da instituição. Os campos entre chaves duplas são preenchidos pelo sistema com os dados da inscrição; a lista completa está na tela do modelo, em Contratos › Templates. Apague este parágrafo.</w:t>
      </w:r>
    </w:p>
    <w:p>
      <w:pPr>
        <w:jc w:val="both"/>
      </w:pPr>
      <w:r>
        <w:rPr>
          <w:b/>
        </w:rPr>
        <w:t xml:space="preserve">CONTRATADA: </w:t>
      </w:r>
      <w:r>
        <w:t>{{instituicao}}, inscrita no CNPJ sob o nº {{cnpj}}.</w:t>
      </w:r>
    </w:p>
    <w:p>
      <w:pPr>
        <w:jc w:val="both"/>
      </w:pPr>
      <w:r>
        <w:rPr>
          <w:b/>
        </w:rPr>
        <w:t xml:space="preserve">CONTRATANTE: </w:t>
      </w:r>
      <w:r>
        <w:t>{{contratante_nome}}, CPF {{contratante_cpf}}.</w:t>
      </w:r>
    </w:p>
    <w:p>
      <w:pPr>
        <w:jc w:val="both"/>
      </w:pPr>
      <w:r>
        <w:rPr>
          <w:b/>
        </w:rPr>
        <w:t xml:space="preserve">ALUNO(A): </w:t>
      </w:r>
      <w:r>
        <w:t>{{nome}}, CPF {{cpf}}, RG {{rg}} {{rgOrgaoEmissor}}, nascido(a) em {{nascimento}}, {{nacionalidade}}, {{estadoCivil}}, filho(a) de {{nomeMae}} e {{nomePai}}, residente em {{endereco_completo}}, e-mail {{email}}, telefone {{whatsapp}}.</w:t>
      </w:r>
    </w:p>
    <w:p>
      <w:pPr>
        <w:jc w:val="both"/>
      </w:pPr>
      <w:r>
        <w:rPr>
          <w:b/>
        </w:rPr>
        <w:t xml:space="preserve">RESPONSÁVEL FINANCEIRO: </w:t>
      </w:r>
      <w:r>
        <w:t>{{responsavelNome}}, CPF {{responsavelCpf}}, {{responsavelParentesco}}, telefone {{responsavelTelefone}}, e-mail {{responsavelEmail}}.</w:t>
      </w:r>
    </w:p>
    <w:p>
      <w:pPr>
        <w:jc w:val="both"/>
      </w:pPr>
      <w:r>
        <w:rPr>
          <w:b/>
        </w:rPr>
        <w:t xml:space="preserve">CLÁUSULA 1ª — OBJETO. </w:t>
      </w:r>
      <w:r>
        <w:t>A CONTRATADA prestará ao(à) ALUNO(A) os serviços educacionais do curso {{curso}} ({{nivel}}, modalidade {{modalidade}}, turno {{turno}}), oferta {{oferta}}, polo {{polo}}, com carga horária de {{carga_horaria}} horas e duração prevista de {{duracao_meses}} meses, de {{inicio_curso}} a {{termino_curso}}.</w:t>
      </w:r>
    </w:p>
    <w:p>
      <w:pPr>
        <w:jc w:val="both"/>
      </w:pPr>
      <w:r>
        <w:rPr>
          <w:b/>
        </w:rPr>
        <w:t xml:space="preserve">CLÁUSULA 2ª — PREÇO. </w:t>
      </w:r>
      <w:r>
        <w:t>Pelo curso, o CONTRATANTE pagará o valor total de {{valor_total}} ({{valor_total_extenso}}), na forma: {{forma_pagamento}}. Tabela vigente: à vista {{preco_a_vista}}; cartão {{preco_cartao}}; boleto {{preco_boleto}}.</w:t>
      </w:r>
    </w:p>
    <w:p>
      <w:pPr>
        <w:jc w:val="both"/>
      </w:pPr>
      <w:r>
        <w:rPr>
          <w:b/>
        </w:rPr>
        <w:t xml:space="preserve">CLÁUSULA 3ª — ASSINATURA ELETRÔNICA. </w:t>
      </w:r>
      <w:r>
        <w:t>As partes reconhecem a validade da assinatura eletrônica deste instrumento (MP 2.200-2/2001 e Lei 14.063/2020).</w:t>
      </w:r>
    </w:p>
    <w:p>
      <w:r>
        <w:t>Inscrição {{codigo_inscricao}}.</w:t>
      </w:r>
    </w:p>
    <w:p>
      <w:pPr>
        <w:jc w:val="right"/>
      </w:pPr>
      <w:r>
        <w:t>{{municipio}}, {{data}}.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